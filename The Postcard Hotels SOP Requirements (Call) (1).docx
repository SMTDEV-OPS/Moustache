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46DC" w14:textId="3C29E686" w:rsidR="00C868AD" w:rsidRDefault="00C868AD" w:rsidP="005A503C">
      <w:pPr>
        <w:pStyle w:val="Heading1"/>
        <w:jc w:val="center"/>
      </w:pPr>
      <w:r w:rsidRPr="005A503C">
        <w:rPr>
          <w:rFonts w:ascii="Times New Roman" w:hAnsi="Times New Roman" w:cs="Times New Roman"/>
          <w:sz w:val="44"/>
          <w:szCs w:val="44"/>
          <w:u w:val="single"/>
        </w:rPr>
        <w:t xml:space="preserve">Workflow chart in terms of Direct Guest </w:t>
      </w:r>
    </w:p>
    <w:p w14:paraId="482AE315" w14:textId="1EE8B4C7" w:rsidR="00D15599" w:rsidRDefault="00000000">
      <w:pPr>
        <w:pStyle w:val="Heading1"/>
      </w:pPr>
      <w:r>
        <w:t xml:space="preserve">📞 SOP </w:t>
      </w:r>
      <w:r w:rsidR="00EB1A81">
        <w:t>Requirements (Calls</w:t>
      </w:r>
      <w:r w:rsidR="00BA4B20">
        <w:t>)</w:t>
      </w:r>
      <w:r>
        <w:t xml:space="preserve"> – Postcard Hotels</w:t>
      </w:r>
    </w:p>
    <w:p w14:paraId="30566576" w14:textId="4EF49BBB" w:rsidR="00D15599" w:rsidRDefault="00216D5C">
      <w:r>
        <w:br/>
      </w:r>
      <w:r>
        <w:rPr>
          <w:noProof/>
        </w:rPr>
        <w:drawing>
          <wp:inline distT="0" distB="0" distL="0" distR="0" wp14:anchorId="0AD28844" wp14:editId="56E47D32">
            <wp:extent cx="4483100" cy="2495550"/>
            <wp:effectExtent l="0" t="0" r="0" b="0"/>
            <wp:docPr id="379664900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64900" name="Picture 2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042" cy="250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289E" w14:textId="41BEA119" w:rsidR="00D15599" w:rsidRDefault="00000000">
      <w:pPr>
        <w:pStyle w:val="Heading2"/>
      </w:pPr>
      <w:r>
        <w:t>📞 Lead</w:t>
      </w:r>
      <w:r w:rsidR="003E7BC2">
        <w:t xml:space="preserve"> Call </w:t>
      </w:r>
      <w:proofErr w:type="gramStart"/>
      <w:r w:rsidR="00BA4B20">
        <w:t>( Direct</w:t>
      </w:r>
      <w:proofErr w:type="gramEnd"/>
      <w:r w:rsidR="00BA4B20">
        <w:t xml:space="preserve"> Guest)</w:t>
      </w:r>
    </w:p>
    <w:p w14:paraId="36476323" w14:textId="4C1845D3" w:rsidR="003E7BC2" w:rsidRDefault="003E7BC2" w:rsidP="003E7BC2">
      <w:pPr>
        <w:pStyle w:val="ListBullet"/>
        <w:rPr>
          <w:rFonts w:ascii="Times New Roman" w:hAnsi="Times New Roman"/>
        </w:rPr>
      </w:pPr>
      <w:r>
        <w:t>Capture guest details: Name, contact, travel dates, hotel, occasion, occupancy, first-time/repeat.</w:t>
      </w:r>
    </w:p>
    <w:p w14:paraId="6BB312EC" w14:textId="1DE77D71" w:rsidR="003E7BC2" w:rsidRDefault="003E7BC2" w:rsidP="003E7BC2">
      <w:pPr>
        <w:pStyle w:val="ListBullet"/>
      </w:pPr>
      <w:r>
        <w:t xml:space="preserve">Tag lead as </w:t>
      </w:r>
      <w:r>
        <w:rPr>
          <w:rStyle w:val="Strong"/>
        </w:rPr>
        <w:t>Direct Guest</w:t>
      </w:r>
      <w:r>
        <w:t>.</w:t>
      </w:r>
    </w:p>
    <w:p w14:paraId="4FE9E670" w14:textId="2DC368F3" w:rsidR="003E7BC2" w:rsidRDefault="003E7BC2" w:rsidP="003E7BC2">
      <w:pPr>
        <w:pStyle w:val="ListBullet"/>
      </w:pPr>
      <w:r>
        <w:t xml:space="preserve">Use drop-down to mark call status: </w:t>
      </w:r>
      <w:r>
        <w:rPr>
          <w:rStyle w:val="Emphasis"/>
        </w:rPr>
        <w:t>Quotation Shared</w:t>
      </w:r>
      <w:r>
        <w:t xml:space="preserve">, </w:t>
      </w:r>
      <w:r>
        <w:rPr>
          <w:rStyle w:val="Emphasis"/>
        </w:rPr>
        <w:t>Payment Pending</w:t>
      </w:r>
      <w:r>
        <w:t xml:space="preserve">, </w:t>
      </w:r>
      <w:r>
        <w:rPr>
          <w:rStyle w:val="Emphasis"/>
        </w:rPr>
        <w:t>Not Interested</w:t>
      </w:r>
      <w:r>
        <w:t>.</w:t>
      </w:r>
    </w:p>
    <w:p w14:paraId="5B3A3685" w14:textId="6909A18B" w:rsidR="003E7BC2" w:rsidRDefault="003E7BC2" w:rsidP="003E7BC2">
      <w:pPr>
        <w:pStyle w:val="ListBullet"/>
      </w:pPr>
      <w:r>
        <w:t xml:space="preserve">Categorize lead as </w:t>
      </w:r>
      <w:r>
        <w:rPr>
          <w:rStyle w:val="Strong"/>
        </w:rPr>
        <w:t>Hot</w:t>
      </w:r>
      <w:r>
        <w:t xml:space="preserve">, </w:t>
      </w:r>
      <w:r>
        <w:rPr>
          <w:rStyle w:val="Strong"/>
        </w:rPr>
        <w:t>Warm</w:t>
      </w:r>
      <w:r>
        <w:t xml:space="preserve">, or </w:t>
      </w:r>
      <w:r>
        <w:rPr>
          <w:rStyle w:val="Strong"/>
        </w:rPr>
        <w:t>Cold</w:t>
      </w:r>
      <w:r>
        <w:t>.</w:t>
      </w:r>
    </w:p>
    <w:p w14:paraId="634A725E" w14:textId="43E663FB" w:rsidR="003E7BC2" w:rsidRDefault="003E7BC2" w:rsidP="003E7BC2">
      <w:pPr>
        <w:pStyle w:val="ListBullet"/>
      </w:pPr>
      <w:r>
        <w:t>Share quotation via WhatsApp/email.</w:t>
      </w:r>
    </w:p>
    <w:p w14:paraId="3A126920" w14:textId="2619156F" w:rsidR="003E7BC2" w:rsidRDefault="003E7BC2" w:rsidP="003E7BC2">
      <w:pPr>
        <w:pStyle w:val="ListBullet"/>
      </w:pPr>
      <w:r>
        <w:t>Send automated follow-up SMS till day before arrival.</w:t>
      </w:r>
    </w:p>
    <w:p w14:paraId="6F57B675" w14:textId="06AE2702" w:rsidR="003E7BC2" w:rsidRDefault="003E7BC2" w:rsidP="003E7BC2">
      <w:pPr>
        <w:pStyle w:val="ListBullet"/>
      </w:pPr>
      <w:r>
        <w:t>Auto-send 50% advance payment link.</w:t>
      </w:r>
    </w:p>
    <w:p w14:paraId="12FF8B6F" w14:textId="495B2284" w:rsidR="003E7BC2" w:rsidRDefault="003E7BC2" w:rsidP="003E7BC2">
      <w:pPr>
        <w:pStyle w:val="ListBullet"/>
      </w:pPr>
      <w:r>
        <w:t xml:space="preserve">If partial payment, mark as </w:t>
      </w:r>
      <w:r>
        <w:rPr>
          <w:rStyle w:val="Strong"/>
        </w:rPr>
        <w:t>On Hold</w:t>
      </w:r>
      <w:r>
        <w:t>, show pending amount.</w:t>
      </w:r>
    </w:p>
    <w:p w14:paraId="7094EE93" w14:textId="5D925E46" w:rsidR="003E7BC2" w:rsidRDefault="003E7BC2" w:rsidP="003E7BC2">
      <w:pPr>
        <w:pStyle w:val="ListBullet"/>
      </w:pPr>
      <w:r>
        <w:t xml:space="preserve">On full payment, mark as </w:t>
      </w:r>
      <w:r>
        <w:rPr>
          <w:rStyle w:val="Strong"/>
        </w:rPr>
        <w:t>Confirmed</w:t>
      </w:r>
      <w:r>
        <w:t>, log booking.</w:t>
      </w:r>
    </w:p>
    <w:p w14:paraId="1C9161A9" w14:textId="07AB22C4" w:rsidR="003E7BC2" w:rsidRDefault="003E7BC2" w:rsidP="003E7BC2">
      <w:pPr>
        <w:pStyle w:val="ListBullet"/>
      </w:pPr>
      <w:r>
        <w:t xml:space="preserve">Send </w:t>
      </w:r>
      <w:r>
        <w:t>a confirmation</w:t>
      </w:r>
      <w:r>
        <w:t xml:space="preserve"> letter via guest's preferred channel.</w:t>
      </w:r>
    </w:p>
    <w:p w14:paraId="46AD534A" w14:textId="77777777" w:rsidR="003E7BC2" w:rsidRDefault="003E7BC2" w:rsidP="003E7BC2">
      <w:pPr>
        <w:pStyle w:val="ListBullet"/>
        <w:numPr>
          <w:ilvl w:val="0"/>
          <w:numId w:val="0"/>
        </w:numPr>
        <w:ind w:left="360"/>
      </w:pPr>
    </w:p>
    <w:p w14:paraId="2DDFE70D" w14:textId="786E77BC" w:rsidR="00D15599" w:rsidRPr="00216D5C" w:rsidRDefault="00000000" w:rsidP="003E7BC2">
      <w:pPr>
        <w:pStyle w:val="ListBullet"/>
        <w:numPr>
          <w:ilvl w:val="0"/>
          <w:numId w:val="0"/>
        </w:numPr>
        <w:rPr>
          <w:b/>
          <w:bCs/>
        </w:rPr>
      </w:pPr>
      <w:r w:rsidRPr="00216D5C">
        <w:rPr>
          <w:b/>
          <w:bCs/>
        </w:rPr>
        <w:t>A</w:t>
      </w:r>
      <w:r w:rsidR="003E7BC2" w:rsidRPr="00216D5C">
        <w:rPr>
          <w:b/>
          <w:bCs/>
        </w:rPr>
        <w:t xml:space="preserve">. </w:t>
      </w:r>
      <w:r w:rsidR="003E7BC2" w:rsidRPr="00216D5C">
        <w:rPr>
          <w:rFonts w:ascii="Segoe UI Emoji" w:hAnsi="Segoe UI Emoji" w:cs="Segoe UI Emoji"/>
          <w:b/>
          <w:bCs/>
        </w:rPr>
        <w:t>Example</w:t>
      </w:r>
      <w:r w:rsidRPr="00216D5C">
        <w:rPr>
          <w:b/>
          <w:bCs/>
        </w:rPr>
        <w:t xml:space="preserve"> Call Dispositions</w:t>
      </w:r>
    </w:p>
    <w:p w14:paraId="4CA6468B" w14:textId="77777777" w:rsidR="00D15599" w:rsidRDefault="00000000">
      <w:pPr>
        <w:pStyle w:val="ListNumber"/>
      </w:pPr>
      <w:r>
        <w:t>Shopping Call – Initial inquiry received from a direct guest exploring stay options.</w:t>
      </w:r>
    </w:p>
    <w:p w14:paraId="21ED33A4" w14:textId="77777777" w:rsidR="00D15599" w:rsidRDefault="00000000">
      <w:pPr>
        <w:pStyle w:val="ListNumber"/>
      </w:pPr>
      <w:r>
        <w:t>Shopping Follow-Up Call – Follow-up conversation on an existing lead that is still under discussion.</w:t>
      </w:r>
    </w:p>
    <w:p w14:paraId="23E2EFB3" w14:textId="77777777" w:rsidR="00D15599" w:rsidRDefault="00000000">
      <w:pPr>
        <w:pStyle w:val="ListNumber"/>
      </w:pPr>
      <w:r>
        <w:t>Shopping – No Follow-Up – The guest has clearly communicated that they do not wish to proceed with the booking.</w:t>
      </w:r>
    </w:p>
    <w:p w14:paraId="541266B1" w14:textId="77777777" w:rsidR="00D15599" w:rsidRDefault="00000000">
      <w:pPr>
        <w:pStyle w:val="ListNumber"/>
      </w:pPr>
      <w:r>
        <w:lastRenderedPageBreak/>
        <w:t>Information/General Query – Call pertains solely to hotel-related information such as spa services, in-house activities, pet policies, etc., without a stay-related inquiry.</w:t>
      </w:r>
    </w:p>
    <w:p w14:paraId="60FA64C6" w14:textId="77777777" w:rsidR="00D15599" w:rsidRDefault="00000000">
      <w:pPr>
        <w:pStyle w:val="ListNumber"/>
      </w:pPr>
      <w:r>
        <w:t>Dining/Restaurant Inquiry – Guest inquiry limited to restaurant or dine-in services, not involving accommodation.</w:t>
      </w:r>
    </w:p>
    <w:p w14:paraId="00F8DCEB" w14:textId="77777777" w:rsidR="00D15599" w:rsidRDefault="00000000">
      <w:pPr>
        <w:pStyle w:val="ListNumber"/>
      </w:pPr>
      <w:r>
        <w:t>Reservation Confirmed – Lead successfully converted into a confirmed reservation during the same call.</w:t>
      </w:r>
    </w:p>
    <w:p w14:paraId="663FE6CE" w14:textId="77777777" w:rsidR="00D15599" w:rsidRDefault="00000000">
      <w:pPr>
        <w:pStyle w:val="ListNumber"/>
      </w:pPr>
      <w:r>
        <w:t>Cancellation Request – Call received for cancellation of an existing reservation. (Stating the reasons of cancellation as well)</w:t>
      </w:r>
    </w:p>
    <w:p w14:paraId="3C8658F6" w14:textId="77777777" w:rsidR="00D15599" w:rsidRDefault="00000000">
      <w:pPr>
        <w:pStyle w:val="ListNumber"/>
      </w:pPr>
      <w:r>
        <w:t>Amendment Request – Guest requests changes to an existing reservation such as dates, number of rooms, guest names, etc.</w:t>
      </w:r>
    </w:p>
    <w:p w14:paraId="0FE88A82" w14:textId="09C399BF" w:rsidR="003E7BC2" w:rsidRDefault="003E7BC2">
      <w:r>
        <w:rPr>
          <w:noProof/>
        </w:rPr>
        <w:drawing>
          <wp:inline distT="0" distB="0" distL="0" distR="0" wp14:anchorId="5857A464" wp14:editId="547AEDB3">
            <wp:extent cx="3975100" cy="5663597"/>
            <wp:effectExtent l="0" t="0" r="6350" b="0"/>
            <wp:docPr id="1992754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52043" name="Picture 2624520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689" cy="56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51D">
        <w:br/>
      </w:r>
      <w:r>
        <w:br w:type="page"/>
      </w:r>
    </w:p>
    <w:p w14:paraId="35103BA7" w14:textId="77777777" w:rsidR="00216D5C" w:rsidRPr="00216D5C" w:rsidRDefault="00216D5C" w:rsidP="00216D5C">
      <w:pPr>
        <w:rPr>
          <w:b/>
          <w:bCs/>
          <w:lang w:val="en-IN"/>
        </w:rPr>
      </w:pPr>
      <w:r w:rsidRPr="00216D5C">
        <w:rPr>
          <w:b/>
          <w:bCs/>
          <w:lang w:val="en-IN"/>
        </w:rPr>
        <w:lastRenderedPageBreak/>
        <w:t>Dining – Direct Guest Call Process:</w:t>
      </w:r>
    </w:p>
    <w:p w14:paraId="3889EF30" w14:textId="77777777" w:rsidR="00BA4B20" w:rsidRPr="00BA4B20" w:rsidRDefault="00216D5C" w:rsidP="00BA4B20">
      <w:r w:rsidRPr="00216D5C">
        <w:rPr>
          <w:b/>
          <w:bCs/>
          <w:lang w:val="en-IN"/>
        </w:rPr>
        <w:t>Step 1</w:t>
      </w:r>
      <w:r w:rsidRPr="00216D5C">
        <w:rPr>
          <w:lang w:val="en-IN"/>
        </w:rPr>
        <w:t xml:space="preserve"> – Gather complete information from the guest, including name, email, phone number, and property name.</w:t>
      </w:r>
      <w:r w:rsidRPr="00216D5C">
        <w:rPr>
          <w:lang w:val="en-IN"/>
        </w:rPr>
        <w:br/>
      </w:r>
      <w:r w:rsidRPr="00216D5C">
        <w:rPr>
          <w:b/>
          <w:bCs/>
          <w:lang w:val="en-IN"/>
        </w:rPr>
        <w:t>Step 2</w:t>
      </w:r>
      <w:r w:rsidRPr="00216D5C">
        <w:rPr>
          <w:lang w:val="en-IN"/>
        </w:rPr>
        <w:t xml:space="preserve"> – Generate a lead for the operations team in the form of a ticket.</w:t>
      </w:r>
      <w:r w:rsidRPr="00216D5C">
        <w:rPr>
          <w:lang w:val="en-IN"/>
        </w:rPr>
        <w:br/>
      </w:r>
      <w:r w:rsidRPr="00216D5C">
        <w:rPr>
          <w:b/>
          <w:bCs/>
          <w:lang w:val="en-IN"/>
        </w:rPr>
        <w:t>Step 3</w:t>
      </w:r>
      <w:r w:rsidRPr="00216D5C">
        <w:rPr>
          <w:lang w:val="en-IN"/>
        </w:rPr>
        <w:t xml:space="preserve"> – Assign the lead to the concerned operations team.</w:t>
      </w:r>
      <w:r w:rsidRPr="00216D5C">
        <w:rPr>
          <w:lang w:val="en-IN"/>
        </w:rPr>
        <w:br/>
      </w:r>
      <w:r w:rsidRPr="00216D5C">
        <w:rPr>
          <w:b/>
          <w:bCs/>
          <w:lang w:val="en-IN"/>
        </w:rPr>
        <w:t>Step 4</w:t>
      </w:r>
      <w:r w:rsidRPr="00216D5C">
        <w:rPr>
          <w:lang w:val="en-IN"/>
        </w:rPr>
        <w:t xml:space="preserve"> – Add the guest to the database and include them in future email communications.</w:t>
      </w:r>
      <w:r w:rsidR="007C0057">
        <w:rPr>
          <w:lang w:val="en-IN"/>
        </w:rPr>
        <w:br/>
      </w:r>
      <w:r w:rsidR="007C0057">
        <w:rPr>
          <w:lang w:val="en-IN"/>
        </w:rPr>
        <w:br/>
      </w:r>
      <w:r w:rsidR="007C0057">
        <w:rPr>
          <w:noProof/>
        </w:rPr>
        <w:drawing>
          <wp:inline distT="0" distB="0" distL="0" distR="0" wp14:anchorId="3ECA2C6B" wp14:editId="72835614">
            <wp:extent cx="2236388" cy="2298700"/>
            <wp:effectExtent l="0" t="0" r="0" b="6350"/>
            <wp:docPr id="1860184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996" cy="230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 w:rsidRPr="007C0057">
        <w:rPr>
          <w:b/>
          <w:bCs/>
          <w:lang w:val="en-IN"/>
        </w:rPr>
        <w:t>Direct Guest Call ( Regarding the information about the property)</w:t>
      </w:r>
      <w:r w:rsidRPr="007C0057">
        <w:rPr>
          <w:b/>
          <w:bCs/>
          <w:lang w:val="en-IN"/>
        </w:rPr>
        <w:br/>
      </w:r>
      <w:r>
        <w:rPr>
          <w:lang w:val="en-IN"/>
        </w:rPr>
        <w:br/>
      </w:r>
      <w:r w:rsidR="007C0057" w:rsidRPr="00BA4B20">
        <w:rPr>
          <w:b/>
          <w:bCs/>
          <w:lang w:val="en-IN"/>
        </w:rPr>
        <w:t>Step 1</w:t>
      </w:r>
      <w:r w:rsidR="007C0057">
        <w:rPr>
          <w:lang w:val="en-IN"/>
        </w:rPr>
        <w:t xml:space="preserve">: </w:t>
      </w:r>
      <w:r w:rsidR="002C6E0C" w:rsidRPr="00216D5C">
        <w:rPr>
          <w:lang w:val="en-IN"/>
        </w:rPr>
        <w:t>Gather complete information from the guest, including name, email, phone number, and property name.</w:t>
      </w:r>
      <w:r w:rsidR="002C6E0C">
        <w:rPr>
          <w:lang w:val="en-IN"/>
        </w:rPr>
        <w:br/>
      </w:r>
      <w:r w:rsidR="002C6E0C">
        <w:rPr>
          <w:lang w:val="en-IN"/>
        </w:rPr>
        <w:br/>
      </w:r>
      <w:r w:rsidR="00BA4B20" w:rsidRPr="00BA4B20">
        <w:rPr>
          <w:b/>
          <w:bCs/>
        </w:rPr>
        <w:t>Step 2:</w:t>
      </w:r>
      <w:r w:rsidR="00BA4B20" w:rsidRPr="00BA4B20">
        <w:t xml:space="preserve"> Tag the call as an </w:t>
      </w:r>
      <w:r w:rsidR="00BA4B20" w:rsidRPr="00BA4B20">
        <w:rPr>
          <w:i/>
          <w:iCs/>
        </w:rPr>
        <w:t>Information/Shopping Call</w:t>
      </w:r>
      <w:r w:rsidR="00BA4B20" w:rsidRPr="00BA4B20">
        <w:t>.</w:t>
      </w:r>
    </w:p>
    <w:p w14:paraId="1EA9D510" w14:textId="77777777" w:rsidR="00BA4B20" w:rsidRPr="00BA4B20" w:rsidRDefault="00BA4B20" w:rsidP="00BA4B20">
      <w:pPr>
        <w:rPr>
          <w:lang w:val="en-IN"/>
        </w:rPr>
      </w:pPr>
      <w:r w:rsidRPr="00BA4B20">
        <w:rPr>
          <w:b/>
          <w:bCs/>
          <w:lang w:val="en-IN"/>
        </w:rPr>
        <w:t>Step 3:</w:t>
      </w:r>
      <w:r w:rsidRPr="00BA4B20">
        <w:rPr>
          <w:lang w:val="en-IN"/>
        </w:rPr>
        <w:t xml:space="preserve"> Briefly explain key highlights of the property (location, USP, dining, experiences).</w:t>
      </w:r>
    </w:p>
    <w:p w14:paraId="745F8B5E" w14:textId="77777777" w:rsidR="00BA4B20" w:rsidRPr="00BA4B20" w:rsidRDefault="00BA4B20" w:rsidP="00BA4B20">
      <w:pPr>
        <w:rPr>
          <w:lang w:val="en-IN"/>
        </w:rPr>
      </w:pPr>
      <w:r w:rsidRPr="00BA4B20">
        <w:rPr>
          <w:b/>
          <w:bCs/>
          <w:lang w:val="en-IN"/>
        </w:rPr>
        <w:t>Step 4:</w:t>
      </w:r>
      <w:r w:rsidRPr="00BA4B20">
        <w:rPr>
          <w:lang w:val="en-IN"/>
        </w:rPr>
        <w:t xml:space="preserve"> Share the hotel brochure or relevant information via WhatsApp or Email.</w:t>
      </w:r>
    </w:p>
    <w:p w14:paraId="10729D12" w14:textId="77777777" w:rsidR="00BA4B20" w:rsidRPr="00BA4B20" w:rsidRDefault="00BA4B20" w:rsidP="00BA4B20">
      <w:pPr>
        <w:rPr>
          <w:lang w:val="en-IN"/>
        </w:rPr>
      </w:pPr>
      <w:r w:rsidRPr="00BA4B20">
        <w:rPr>
          <w:b/>
          <w:bCs/>
          <w:lang w:val="en-IN"/>
        </w:rPr>
        <w:t>Step 5:</w:t>
      </w:r>
      <w:r w:rsidRPr="00BA4B20">
        <w:rPr>
          <w:lang w:val="en-IN"/>
        </w:rPr>
        <w:t xml:space="preserve"> Check if the guest would like a quotation or further assistance with planning their stay.</w:t>
      </w:r>
    </w:p>
    <w:p w14:paraId="18008233" w14:textId="77777777" w:rsidR="00BA4B20" w:rsidRPr="00BA4B20" w:rsidRDefault="00BA4B20" w:rsidP="00BA4B20">
      <w:pPr>
        <w:rPr>
          <w:lang w:val="en-IN"/>
        </w:rPr>
      </w:pPr>
      <w:r w:rsidRPr="00BA4B20">
        <w:rPr>
          <w:b/>
          <w:bCs/>
          <w:lang w:val="en-IN"/>
        </w:rPr>
        <w:t>Step 6:</w:t>
      </w:r>
      <w:r w:rsidRPr="00BA4B20">
        <w:rPr>
          <w:lang w:val="en-IN"/>
        </w:rPr>
        <w:t xml:space="preserve"> Add the guest details to the database for future reference.</w:t>
      </w:r>
    </w:p>
    <w:p w14:paraId="025159BB" w14:textId="5BED1AC7" w:rsidR="00EB1A81" w:rsidRPr="00EB1A81" w:rsidRDefault="00BA4B20" w:rsidP="00EB1A81">
      <w:pPr>
        <w:rPr>
          <w:lang w:val="en-IN"/>
        </w:rPr>
      </w:pPr>
      <w:r w:rsidRPr="00BA4B20">
        <w:rPr>
          <w:b/>
          <w:bCs/>
          <w:lang w:val="en-IN"/>
        </w:rPr>
        <w:t>Step 7:</w:t>
      </w:r>
      <w:r w:rsidRPr="00BA4B20">
        <w:rPr>
          <w:lang w:val="en-IN"/>
        </w:rPr>
        <w:t xml:space="preserve"> Include the guest in upcoming email communications, offers, and promotions.</w:t>
      </w:r>
      <w:r w:rsidR="00EB1A81">
        <w:rPr>
          <w:lang w:val="en-IN"/>
        </w:rPr>
        <w:br/>
      </w:r>
      <w:r w:rsidR="00EB1A81">
        <w:rPr>
          <w:lang w:val="en-IN"/>
        </w:rPr>
        <w:br/>
      </w:r>
      <w:r w:rsidR="00EB1A81">
        <w:rPr>
          <w:noProof/>
        </w:rPr>
        <w:lastRenderedPageBreak/>
        <w:drawing>
          <wp:inline distT="0" distB="0" distL="0" distR="0" wp14:anchorId="21FAFC5B" wp14:editId="2D360986">
            <wp:extent cx="2912110" cy="3441700"/>
            <wp:effectExtent l="0" t="0" r="2540" b="6350"/>
            <wp:docPr id="440144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699" cy="344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</w:p>
    <w:p w14:paraId="5482B6DE" w14:textId="77777777" w:rsidR="00EB1A81" w:rsidRPr="00EB1A81" w:rsidRDefault="00EB1A81" w:rsidP="00EB1A81">
      <w:pPr>
        <w:rPr>
          <w:b/>
          <w:bCs/>
          <w:lang w:val="en-IN"/>
        </w:rPr>
      </w:pPr>
      <w:r w:rsidRPr="00EB1A81">
        <w:rPr>
          <w:rFonts w:ascii="Segoe UI Emoji" w:hAnsi="Segoe UI Emoji" w:cs="Segoe UI Emoji"/>
          <w:b/>
          <w:bCs/>
          <w:lang w:val="en-IN"/>
        </w:rPr>
        <w:t>🏢</w:t>
      </w:r>
      <w:r w:rsidRPr="00EB1A81">
        <w:rPr>
          <w:b/>
          <w:bCs/>
          <w:lang w:val="en-IN"/>
        </w:rPr>
        <w:t xml:space="preserve"> Call SOP – Travel Agents / Corporate Leads</w:t>
      </w:r>
    </w:p>
    <w:p w14:paraId="35AE3CB7" w14:textId="77777777" w:rsidR="00EB1A81" w:rsidRPr="00EB1A81" w:rsidRDefault="00EB1A81" w:rsidP="00EB1A81">
      <w:pPr>
        <w:rPr>
          <w:lang w:val="en-IN"/>
        </w:rPr>
      </w:pPr>
      <w:r w:rsidRPr="00EB1A81">
        <w:rPr>
          <w:b/>
          <w:bCs/>
          <w:lang w:val="en-IN"/>
        </w:rPr>
        <w:t>Step 1:</w:t>
      </w:r>
      <w:r w:rsidRPr="00EB1A81">
        <w:rPr>
          <w:lang w:val="en-IN"/>
        </w:rPr>
        <w:t xml:space="preserve"> Collect the following details:</w:t>
      </w:r>
    </w:p>
    <w:p w14:paraId="785BF8B1" w14:textId="77777777" w:rsidR="00EB1A81" w:rsidRPr="00EB1A81" w:rsidRDefault="00EB1A81" w:rsidP="00EB1A81">
      <w:pPr>
        <w:numPr>
          <w:ilvl w:val="0"/>
          <w:numId w:val="16"/>
        </w:numPr>
        <w:rPr>
          <w:lang w:val="en-IN"/>
        </w:rPr>
      </w:pPr>
      <w:r w:rsidRPr="00EB1A81">
        <w:rPr>
          <w:lang w:val="en-IN"/>
        </w:rPr>
        <w:t>Caller Name</w:t>
      </w:r>
    </w:p>
    <w:p w14:paraId="7B6091B0" w14:textId="77777777" w:rsidR="00EB1A81" w:rsidRPr="00EB1A81" w:rsidRDefault="00EB1A81" w:rsidP="00EB1A81">
      <w:pPr>
        <w:numPr>
          <w:ilvl w:val="0"/>
          <w:numId w:val="16"/>
        </w:numPr>
        <w:rPr>
          <w:lang w:val="en-IN"/>
        </w:rPr>
      </w:pPr>
      <w:r w:rsidRPr="00EB1A81">
        <w:rPr>
          <w:lang w:val="en-IN"/>
        </w:rPr>
        <w:t>Company Name</w:t>
      </w:r>
    </w:p>
    <w:p w14:paraId="42C202A6" w14:textId="77777777" w:rsidR="00EB1A81" w:rsidRPr="00EB1A81" w:rsidRDefault="00EB1A81" w:rsidP="00EB1A81">
      <w:pPr>
        <w:numPr>
          <w:ilvl w:val="0"/>
          <w:numId w:val="16"/>
        </w:numPr>
        <w:rPr>
          <w:lang w:val="en-IN"/>
        </w:rPr>
      </w:pPr>
      <w:r w:rsidRPr="00EB1A81">
        <w:rPr>
          <w:lang w:val="en-IN"/>
        </w:rPr>
        <w:t>City/Location</w:t>
      </w:r>
    </w:p>
    <w:p w14:paraId="27EC81EF" w14:textId="77777777" w:rsidR="00EB1A81" w:rsidRPr="00EB1A81" w:rsidRDefault="00EB1A81" w:rsidP="00EB1A81">
      <w:pPr>
        <w:numPr>
          <w:ilvl w:val="0"/>
          <w:numId w:val="16"/>
        </w:numPr>
        <w:rPr>
          <w:lang w:val="en-IN"/>
        </w:rPr>
      </w:pPr>
      <w:r w:rsidRPr="00EB1A81">
        <w:rPr>
          <w:lang w:val="en-IN"/>
        </w:rPr>
        <w:t>Requirement Details (Rooms, Event Space, Long Stay, etc.)</w:t>
      </w:r>
    </w:p>
    <w:p w14:paraId="37416951" w14:textId="77777777" w:rsidR="00EB1A81" w:rsidRPr="00EB1A81" w:rsidRDefault="00EB1A81" w:rsidP="00EB1A81">
      <w:pPr>
        <w:numPr>
          <w:ilvl w:val="0"/>
          <w:numId w:val="16"/>
        </w:numPr>
        <w:rPr>
          <w:lang w:val="en-IN"/>
        </w:rPr>
      </w:pPr>
      <w:r w:rsidRPr="00EB1A81">
        <w:rPr>
          <w:lang w:val="en-IN"/>
        </w:rPr>
        <w:t>Preferred Property</w:t>
      </w:r>
    </w:p>
    <w:p w14:paraId="63722ACE" w14:textId="77777777" w:rsidR="00EB1A81" w:rsidRPr="00EB1A81" w:rsidRDefault="00EB1A81" w:rsidP="00EB1A81">
      <w:pPr>
        <w:rPr>
          <w:lang w:val="en-IN"/>
        </w:rPr>
      </w:pPr>
      <w:r w:rsidRPr="00EB1A81">
        <w:rPr>
          <w:b/>
          <w:bCs/>
          <w:lang w:val="en-IN"/>
        </w:rPr>
        <w:t>Step 2:</w:t>
      </w:r>
      <w:r w:rsidRPr="00EB1A81">
        <w:rPr>
          <w:lang w:val="en-IN"/>
        </w:rPr>
        <w:t xml:space="preserve"> Create a lead in the system/ticketing tool</w:t>
      </w:r>
    </w:p>
    <w:p w14:paraId="2DE10DA2" w14:textId="77777777" w:rsidR="00EB1A81" w:rsidRPr="00EB1A81" w:rsidRDefault="00EB1A81" w:rsidP="00EB1A81">
      <w:pPr>
        <w:rPr>
          <w:lang w:val="en-IN"/>
        </w:rPr>
      </w:pPr>
      <w:r w:rsidRPr="00EB1A81">
        <w:rPr>
          <w:b/>
          <w:bCs/>
          <w:lang w:val="en-IN"/>
        </w:rPr>
        <w:t>Step 3:</w:t>
      </w:r>
      <w:r w:rsidRPr="00EB1A81">
        <w:rPr>
          <w:lang w:val="en-IN"/>
        </w:rPr>
        <w:t xml:space="preserve"> Assign the lead to the concerned sales representative for that region</w:t>
      </w:r>
    </w:p>
    <w:p w14:paraId="2DD4CFCD" w14:textId="77777777" w:rsidR="00EB1A81" w:rsidRPr="00EB1A81" w:rsidRDefault="00EB1A81" w:rsidP="00EB1A81">
      <w:pPr>
        <w:numPr>
          <w:ilvl w:val="0"/>
          <w:numId w:val="17"/>
        </w:numPr>
        <w:rPr>
          <w:lang w:val="en-IN"/>
        </w:rPr>
      </w:pPr>
      <w:r w:rsidRPr="00EB1A81">
        <w:rPr>
          <w:lang w:val="en-IN"/>
        </w:rPr>
        <w:t>Notify the assigned team for timely follow-up</w:t>
      </w:r>
    </w:p>
    <w:p w14:paraId="4ACD3E20" w14:textId="4F2B0C80" w:rsidR="00EB1A81" w:rsidRDefault="00EB1A81" w:rsidP="00EB1A81"/>
    <w:p w14:paraId="6FA1860E" w14:textId="79266DBB" w:rsidR="00D15599" w:rsidRDefault="00BA4B20">
      <w:r>
        <w:br/>
      </w:r>
      <w:r>
        <w:br/>
      </w:r>
      <w:r w:rsidR="00216D5C">
        <w:br/>
      </w:r>
      <w:r w:rsidR="00216D5C">
        <w:lastRenderedPageBreak/>
        <w:br/>
      </w:r>
    </w:p>
    <w:sectPr w:rsidR="00D155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284C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224B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D0ED1"/>
    <w:multiLevelType w:val="multilevel"/>
    <w:tmpl w:val="1B2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F5BF3"/>
    <w:multiLevelType w:val="multilevel"/>
    <w:tmpl w:val="6EC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347CF"/>
    <w:multiLevelType w:val="multilevel"/>
    <w:tmpl w:val="2DE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659D5"/>
    <w:multiLevelType w:val="multilevel"/>
    <w:tmpl w:val="1EE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8113D"/>
    <w:multiLevelType w:val="multilevel"/>
    <w:tmpl w:val="F83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236016">
    <w:abstractNumId w:val="8"/>
  </w:num>
  <w:num w:numId="2" w16cid:durableId="1393389644">
    <w:abstractNumId w:val="6"/>
  </w:num>
  <w:num w:numId="3" w16cid:durableId="1922565139">
    <w:abstractNumId w:val="5"/>
  </w:num>
  <w:num w:numId="4" w16cid:durableId="1746997194">
    <w:abstractNumId w:val="4"/>
  </w:num>
  <w:num w:numId="5" w16cid:durableId="2039621588">
    <w:abstractNumId w:val="7"/>
  </w:num>
  <w:num w:numId="6" w16cid:durableId="1377855435">
    <w:abstractNumId w:val="3"/>
  </w:num>
  <w:num w:numId="7" w16cid:durableId="1963225712">
    <w:abstractNumId w:val="2"/>
  </w:num>
  <w:num w:numId="8" w16cid:durableId="582184919">
    <w:abstractNumId w:val="1"/>
  </w:num>
  <w:num w:numId="9" w16cid:durableId="1417242564">
    <w:abstractNumId w:val="0"/>
  </w:num>
  <w:num w:numId="10" w16cid:durableId="656567895">
    <w:abstractNumId w:val="7"/>
  </w:num>
  <w:num w:numId="11" w16cid:durableId="1595505619">
    <w:abstractNumId w:val="7"/>
  </w:num>
  <w:num w:numId="12" w16cid:durableId="2128156265">
    <w:abstractNumId w:val="11"/>
  </w:num>
  <w:num w:numId="13" w16cid:durableId="512837267">
    <w:abstractNumId w:val="13"/>
  </w:num>
  <w:num w:numId="14" w16cid:durableId="2045715701">
    <w:abstractNumId w:val="10"/>
  </w:num>
  <w:num w:numId="15" w16cid:durableId="76874813">
    <w:abstractNumId w:val="7"/>
  </w:num>
  <w:num w:numId="16" w16cid:durableId="23946066">
    <w:abstractNumId w:val="12"/>
  </w:num>
  <w:num w:numId="17" w16cid:durableId="1042830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CD8"/>
    <w:rsid w:val="001263C9"/>
    <w:rsid w:val="00141C6F"/>
    <w:rsid w:val="0015074B"/>
    <w:rsid w:val="00216D5C"/>
    <w:rsid w:val="0029639D"/>
    <w:rsid w:val="002C6E0C"/>
    <w:rsid w:val="00326F90"/>
    <w:rsid w:val="003E7BC2"/>
    <w:rsid w:val="005A503C"/>
    <w:rsid w:val="006A43CE"/>
    <w:rsid w:val="007C0057"/>
    <w:rsid w:val="009E451D"/>
    <w:rsid w:val="00AA1D8D"/>
    <w:rsid w:val="00B47730"/>
    <w:rsid w:val="00BA4B20"/>
    <w:rsid w:val="00C75738"/>
    <w:rsid w:val="00C868AD"/>
    <w:rsid w:val="00CB0664"/>
    <w:rsid w:val="00D15599"/>
    <w:rsid w:val="00EB1A81"/>
    <w:rsid w:val="00F27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F0412"/>
  <w14:defaultImageDpi w14:val="300"/>
  <w15:docId w15:val="{C3B29BEA-EF82-442D-AFBD-9D75F1B0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E7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PostCard Resorts</cp:lastModifiedBy>
  <cp:revision>2</cp:revision>
  <dcterms:created xsi:type="dcterms:W3CDTF">2025-07-01T12:23:00Z</dcterms:created>
  <dcterms:modified xsi:type="dcterms:W3CDTF">2025-07-01T12:23:00Z</dcterms:modified>
  <cp:category/>
</cp:coreProperties>
</file>